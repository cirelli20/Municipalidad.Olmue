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proyectos comunitarios (ejemplo)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