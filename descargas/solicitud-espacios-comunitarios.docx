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Solicitud espacios comunitarios (ejemplo)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